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E258" w14:textId="4065E3CA" w:rsidR="007311AE" w:rsidRDefault="00667452" w:rsidP="00667452">
      <w:pPr>
        <w:pStyle w:val="Heading1"/>
        <w:jc w:val="center"/>
        <w:rPr>
          <w:color w:val="000000" w:themeColor="text1"/>
        </w:rPr>
      </w:pPr>
      <w:r w:rsidRPr="001E1074">
        <w:rPr>
          <w:color w:val="000000" w:themeColor="text1"/>
        </w:rPr>
        <w:t xml:space="preserve">Exercise </w:t>
      </w:r>
      <w:r w:rsidR="00002057">
        <w:rPr>
          <w:color w:val="000000" w:themeColor="text1"/>
        </w:rPr>
        <w:t>5</w:t>
      </w:r>
    </w:p>
    <w:p w14:paraId="022C4091" w14:textId="77777777" w:rsidR="001E1074" w:rsidRPr="001E1074" w:rsidRDefault="001E1074" w:rsidP="001E1074"/>
    <w:p w14:paraId="7D84685C" w14:textId="74451270" w:rsidR="007612D0" w:rsidRDefault="001E1074" w:rsidP="00616D0E">
      <w:r w:rsidRPr="001E1074">
        <w:t xml:space="preserve">The dataset below </w:t>
      </w:r>
      <w:r w:rsidR="00616D0E">
        <w:t xml:space="preserve">contains measurements </w:t>
      </w:r>
      <w:r w:rsidR="00054875">
        <w:t xml:space="preserve">of height and weight </w:t>
      </w:r>
      <w:r w:rsidR="00616D0E">
        <w:t>of six persons</w:t>
      </w:r>
      <w:r w:rsidR="00054875">
        <w:t>. Use a Gaussian mixture model to cluster each person.</w:t>
      </w:r>
    </w:p>
    <w:p w14:paraId="339637F4" w14:textId="18E148A1" w:rsidR="001E1074" w:rsidRPr="001E1074" w:rsidRDefault="001E1074" w:rsidP="001E1074">
      <w:r w:rsidRPr="001E1074">
        <w:rPr>
          <w:b/>
          <w:bCs/>
        </w:rPr>
        <w:t>Show complete solutions</w:t>
      </w:r>
    </w:p>
    <w:p w14:paraId="137A31F1" w14:textId="750AC3CE" w:rsidR="007311AE" w:rsidRPr="00002057" w:rsidRDefault="00041838" w:rsidP="00BE7047">
      <w:pPr>
        <w:pStyle w:val="Heading2"/>
        <w:jc w:val="center"/>
        <w:rPr>
          <w:color w:val="000000" w:themeColor="text1"/>
          <w:sz w:val="36"/>
          <w:szCs w:val="36"/>
        </w:rPr>
      </w:pPr>
      <w:r w:rsidRPr="00002057">
        <w:rPr>
          <w:color w:val="000000" w:themeColor="text1"/>
          <w:sz w:val="36"/>
          <w:szCs w:val="36"/>
        </w:rPr>
        <w:t>Height and Weight Dataset</w:t>
      </w:r>
    </w:p>
    <w:tbl>
      <w:tblPr>
        <w:tblStyle w:val="TableGrid"/>
        <w:tblW w:w="0" w:type="auto"/>
        <w:tblInd w:w="1020" w:type="dxa"/>
        <w:tblLook w:val="04A0" w:firstRow="1" w:lastRow="0" w:firstColumn="1" w:lastColumn="0" w:noHBand="0" w:noVBand="1"/>
      </w:tblPr>
      <w:tblGrid>
        <w:gridCol w:w="1100"/>
        <w:gridCol w:w="1741"/>
        <w:gridCol w:w="1741"/>
        <w:gridCol w:w="1122"/>
        <w:gridCol w:w="836"/>
      </w:tblGrid>
      <w:tr w:rsidR="00086DF3" w:rsidRPr="00BE7047" w14:paraId="20AF687A" w14:textId="6C080A26" w:rsidTr="00CC6CB2">
        <w:trPr>
          <w:trHeight w:val="352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0C444C01" w14:textId="7E376AA9" w:rsidR="00086DF3" w:rsidRPr="00BE7047" w:rsidRDefault="00BE7047" w:rsidP="00CC6C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30"/>
                <w:szCs w:val="30"/>
                <w:lang w:val="en-PH"/>
              </w:rPr>
            </w:pPr>
            <w:r w:rsidRPr="00BE704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30"/>
                <w:szCs w:val="30"/>
                <w:lang w:val="en-PH"/>
              </w:rPr>
              <w:t>Person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33246D13" w14:textId="77777777" w:rsidR="00086DF3" w:rsidRPr="00BE7047" w:rsidRDefault="00086DF3" w:rsidP="00CC6C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30"/>
                <w:szCs w:val="30"/>
                <w:lang w:val="en-PH"/>
              </w:rPr>
            </w:pPr>
            <w:r w:rsidRPr="00BE704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30"/>
                <w:szCs w:val="30"/>
                <w:lang w:val="en-PH"/>
              </w:rPr>
              <w:t>Height (cm)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177939E9" w14:textId="77777777" w:rsidR="00086DF3" w:rsidRPr="00BE7047" w:rsidRDefault="00086DF3" w:rsidP="00CC6C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30"/>
                <w:szCs w:val="30"/>
                <w:lang w:val="en-PH"/>
              </w:rPr>
            </w:pPr>
            <w:r w:rsidRPr="00BE704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30"/>
                <w:szCs w:val="30"/>
                <w:lang w:val="en-PH"/>
              </w:rPr>
              <w:t>Weight (kg)</w:t>
            </w:r>
          </w:p>
        </w:tc>
        <w:tc>
          <w:tcPr>
            <w:tcW w:w="0" w:type="auto"/>
            <w:shd w:val="clear" w:color="auto" w:fill="000000" w:themeFill="text1"/>
            <w:vAlign w:val="center"/>
          </w:tcPr>
          <w:p w14:paraId="7A936B9B" w14:textId="47E795F4" w:rsidR="00086DF3" w:rsidRPr="00BE7047" w:rsidRDefault="00BE7047" w:rsidP="00CC6C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30"/>
                <w:szCs w:val="30"/>
                <w:lang w:val="en-PH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FFFF" w:themeColor="background1"/>
                        <w:sz w:val="30"/>
                        <w:szCs w:val="3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FFFF" w:themeColor="background1"/>
                        <w:sz w:val="30"/>
                        <w:szCs w:val="30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FFFF" w:themeColor="background1"/>
                        <w:sz w:val="30"/>
                        <w:szCs w:val="30"/>
                      </w:rPr>
                      <m:t>women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000000" w:themeFill="text1"/>
            <w:vAlign w:val="center"/>
          </w:tcPr>
          <w:p w14:paraId="0B7A4F71" w14:textId="430E262A" w:rsidR="00086DF3" w:rsidRPr="00BE7047" w:rsidRDefault="00BE7047" w:rsidP="00CC6C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30"/>
                <w:szCs w:val="30"/>
                <w:lang w:val="en-PH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FFFF" w:themeColor="background1"/>
                        <w:sz w:val="30"/>
                        <w:szCs w:val="3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FFFF" w:themeColor="background1"/>
                        <w:sz w:val="30"/>
                        <w:szCs w:val="30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FFFF" w:themeColor="background1"/>
                        <w:sz w:val="30"/>
                        <w:szCs w:val="30"/>
                      </w:rPr>
                      <m:t>men</m:t>
                    </m:r>
                  </m:sub>
                </m:sSub>
              </m:oMath>
            </m:oMathPara>
          </w:p>
        </w:tc>
      </w:tr>
      <w:tr w:rsidR="00086DF3" w:rsidRPr="00BE7047" w14:paraId="1658682C" w14:textId="6E464A49" w:rsidTr="00CC6CB2">
        <w:trPr>
          <w:trHeight w:val="352"/>
        </w:trPr>
        <w:tc>
          <w:tcPr>
            <w:tcW w:w="0" w:type="auto"/>
            <w:vAlign w:val="center"/>
            <w:hideMark/>
          </w:tcPr>
          <w:p w14:paraId="0447D914" w14:textId="77777777" w:rsidR="00086DF3" w:rsidRPr="00CC6CB2" w:rsidRDefault="00086DF3" w:rsidP="00CC6C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w:r w:rsidRPr="00CC6C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35F960D" w14:textId="77777777" w:rsidR="00086DF3" w:rsidRPr="00CC6CB2" w:rsidRDefault="00086DF3" w:rsidP="00CC6C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w:r w:rsidRPr="00CC6C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  <w:t>158</w:t>
            </w:r>
          </w:p>
        </w:tc>
        <w:tc>
          <w:tcPr>
            <w:tcW w:w="0" w:type="auto"/>
            <w:vAlign w:val="center"/>
            <w:hideMark/>
          </w:tcPr>
          <w:p w14:paraId="150C5CFF" w14:textId="77777777" w:rsidR="00086DF3" w:rsidRPr="00CC6CB2" w:rsidRDefault="00086DF3" w:rsidP="00CC6C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w:r w:rsidRPr="00CC6C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  <w:t>52</w:t>
            </w:r>
          </w:p>
        </w:tc>
        <w:tc>
          <w:tcPr>
            <w:tcW w:w="0" w:type="auto"/>
            <w:vAlign w:val="center"/>
          </w:tcPr>
          <w:p w14:paraId="421C1752" w14:textId="3CCA48F8" w:rsidR="00086DF3" w:rsidRPr="00CC6CB2" w:rsidRDefault="00086DF3" w:rsidP="00CC6C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w:r w:rsidRPr="00CC6CB2">
              <w:rPr>
                <w:color w:val="000000"/>
                <w:sz w:val="24"/>
                <w:szCs w:val="24"/>
              </w:rPr>
              <w:t>0.98</w:t>
            </w:r>
          </w:p>
        </w:tc>
        <w:tc>
          <w:tcPr>
            <w:tcW w:w="0" w:type="auto"/>
            <w:vAlign w:val="center"/>
          </w:tcPr>
          <w:p w14:paraId="199CC11E" w14:textId="375E2F15" w:rsidR="00086DF3" w:rsidRPr="00CC6CB2" w:rsidRDefault="00086DF3" w:rsidP="00CC6C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w:r w:rsidRPr="00CC6CB2">
              <w:rPr>
                <w:color w:val="000000"/>
                <w:sz w:val="24"/>
                <w:szCs w:val="24"/>
              </w:rPr>
              <w:t>0.02</w:t>
            </w:r>
          </w:p>
        </w:tc>
      </w:tr>
      <w:tr w:rsidR="00086DF3" w:rsidRPr="00BE7047" w14:paraId="30A3074E" w14:textId="2DA95346" w:rsidTr="00CC6CB2">
        <w:trPr>
          <w:trHeight w:val="352"/>
        </w:trPr>
        <w:tc>
          <w:tcPr>
            <w:tcW w:w="0" w:type="auto"/>
            <w:vAlign w:val="center"/>
            <w:hideMark/>
          </w:tcPr>
          <w:p w14:paraId="58A1290A" w14:textId="77777777" w:rsidR="00086DF3" w:rsidRPr="00CC6CB2" w:rsidRDefault="00086DF3" w:rsidP="00CC6C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w:r w:rsidRPr="00CC6C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9B0424B" w14:textId="77777777" w:rsidR="00086DF3" w:rsidRPr="00CC6CB2" w:rsidRDefault="00086DF3" w:rsidP="00CC6C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w:r w:rsidRPr="00CC6C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14:paraId="39EC1309" w14:textId="77777777" w:rsidR="00086DF3" w:rsidRPr="00CC6CB2" w:rsidRDefault="00086DF3" w:rsidP="00CC6C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w:r w:rsidRPr="00CC6C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  <w:t>56</w:t>
            </w:r>
          </w:p>
        </w:tc>
        <w:tc>
          <w:tcPr>
            <w:tcW w:w="0" w:type="auto"/>
            <w:vAlign w:val="center"/>
          </w:tcPr>
          <w:p w14:paraId="7C061DB8" w14:textId="5F12DDEF" w:rsidR="00086DF3" w:rsidRPr="00CC6CB2" w:rsidRDefault="00086DF3" w:rsidP="00CC6C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w:r w:rsidRPr="00CC6CB2">
              <w:rPr>
                <w:color w:val="000000"/>
                <w:sz w:val="24"/>
                <w:szCs w:val="24"/>
              </w:rPr>
              <w:t>0.95</w:t>
            </w:r>
          </w:p>
        </w:tc>
        <w:tc>
          <w:tcPr>
            <w:tcW w:w="0" w:type="auto"/>
            <w:vAlign w:val="center"/>
          </w:tcPr>
          <w:p w14:paraId="53EC60D2" w14:textId="71D8F7C8" w:rsidR="00086DF3" w:rsidRPr="00CC6CB2" w:rsidRDefault="00086DF3" w:rsidP="00CC6C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w:r w:rsidRPr="00CC6CB2">
              <w:rPr>
                <w:color w:val="000000"/>
                <w:sz w:val="24"/>
                <w:szCs w:val="24"/>
              </w:rPr>
              <w:t>0.05</w:t>
            </w:r>
          </w:p>
        </w:tc>
      </w:tr>
      <w:tr w:rsidR="00086DF3" w:rsidRPr="00BE7047" w14:paraId="66CAB9F0" w14:textId="2E4B4191" w:rsidTr="00131C95">
        <w:trPr>
          <w:trHeight w:val="352"/>
        </w:trPr>
        <w:tc>
          <w:tcPr>
            <w:tcW w:w="0" w:type="auto"/>
            <w:vAlign w:val="center"/>
            <w:hideMark/>
          </w:tcPr>
          <w:p w14:paraId="795BF64D" w14:textId="77777777" w:rsidR="00086DF3" w:rsidRPr="00CC6CB2" w:rsidRDefault="00086DF3" w:rsidP="00CC6C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w:r w:rsidRPr="00CC6C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804E64D" w14:textId="77777777" w:rsidR="00086DF3" w:rsidRPr="00CC6CB2" w:rsidRDefault="00086DF3" w:rsidP="00CC6C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w:r w:rsidRPr="00CC6C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  <w:t>166</w:t>
            </w:r>
          </w:p>
        </w:tc>
        <w:tc>
          <w:tcPr>
            <w:tcW w:w="0" w:type="auto"/>
            <w:vAlign w:val="center"/>
            <w:hideMark/>
          </w:tcPr>
          <w:p w14:paraId="4F03FB41" w14:textId="77777777" w:rsidR="00086DF3" w:rsidRPr="00CC6CB2" w:rsidRDefault="00086DF3" w:rsidP="00CC6C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w:r w:rsidRPr="00CC6C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  <w:t>60</w:t>
            </w:r>
          </w:p>
        </w:tc>
        <w:tc>
          <w:tcPr>
            <w:tcW w:w="0" w:type="auto"/>
            <w:shd w:val="clear" w:color="auto" w:fill="EE0000"/>
            <w:vAlign w:val="center"/>
          </w:tcPr>
          <w:p w14:paraId="03920408" w14:textId="0105416C" w:rsidR="00086DF3" w:rsidRPr="004443A9" w:rsidRDefault="00086DF3" w:rsidP="00CC6C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PH"/>
              </w:rPr>
            </w:pPr>
            <w:r w:rsidRPr="004443A9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PH"/>
              </w:rPr>
              <w:t>?</w:t>
            </w:r>
          </w:p>
        </w:tc>
        <w:tc>
          <w:tcPr>
            <w:tcW w:w="0" w:type="auto"/>
            <w:shd w:val="clear" w:color="auto" w:fill="EE0000"/>
            <w:vAlign w:val="center"/>
          </w:tcPr>
          <w:p w14:paraId="181F1306" w14:textId="2AC9A2CC" w:rsidR="00086DF3" w:rsidRPr="004443A9" w:rsidRDefault="00086DF3" w:rsidP="00CC6CB2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n-PH"/>
              </w:rPr>
            </w:pPr>
            <w:r w:rsidRPr="004443A9">
              <w:rPr>
                <w:rStyle w:val="Strong"/>
                <w:color w:val="FFFFFF" w:themeColor="background1"/>
                <w:sz w:val="24"/>
                <w:szCs w:val="24"/>
              </w:rPr>
              <w:t>?</w:t>
            </w:r>
          </w:p>
        </w:tc>
      </w:tr>
      <w:tr w:rsidR="00086DF3" w:rsidRPr="00BE7047" w14:paraId="374C80C8" w14:textId="7B297B42" w:rsidTr="00CC6CB2">
        <w:trPr>
          <w:trHeight w:val="352"/>
        </w:trPr>
        <w:tc>
          <w:tcPr>
            <w:tcW w:w="0" w:type="auto"/>
            <w:vAlign w:val="center"/>
            <w:hideMark/>
          </w:tcPr>
          <w:p w14:paraId="0A4C176A" w14:textId="77777777" w:rsidR="00086DF3" w:rsidRPr="00CC6CB2" w:rsidRDefault="00086DF3" w:rsidP="00CC6C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w:r w:rsidRPr="00CC6C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42AEE37" w14:textId="77777777" w:rsidR="00086DF3" w:rsidRPr="00CC6CB2" w:rsidRDefault="00086DF3" w:rsidP="00CC6C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w:r w:rsidRPr="00CC6C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  <w:t>175</w:t>
            </w:r>
          </w:p>
        </w:tc>
        <w:tc>
          <w:tcPr>
            <w:tcW w:w="0" w:type="auto"/>
            <w:vAlign w:val="center"/>
            <w:hideMark/>
          </w:tcPr>
          <w:p w14:paraId="1E016A02" w14:textId="77777777" w:rsidR="00086DF3" w:rsidRPr="00CC6CB2" w:rsidRDefault="00086DF3" w:rsidP="00CC6C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w:r w:rsidRPr="00CC6C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  <w:t>72</w:t>
            </w:r>
          </w:p>
        </w:tc>
        <w:tc>
          <w:tcPr>
            <w:tcW w:w="0" w:type="auto"/>
            <w:vAlign w:val="center"/>
          </w:tcPr>
          <w:p w14:paraId="137B2F15" w14:textId="6EF71171" w:rsidR="00086DF3" w:rsidRPr="00CC6CB2" w:rsidRDefault="00086DF3" w:rsidP="00CC6C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w:r w:rsidRPr="00CC6CB2">
              <w:rPr>
                <w:color w:val="000000"/>
                <w:sz w:val="24"/>
                <w:szCs w:val="24"/>
              </w:rPr>
              <w:t>0.10</w:t>
            </w:r>
          </w:p>
        </w:tc>
        <w:tc>
          <w:tcPr>
            <w:tcW w:w="0" w:type="auto"/>
            <w:vAlign w:val="center"/>
          </w:tcPr>
          <w:p w14:paraId="016A8805" w14:textId="176513B7" w:rsidR="00086DF3" w:rsidRPr="00CC6CB2" w:rsidRDefault="00086DF3" w:rsidP="00CC6C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w:r w:rsidRPr="00CC6CB2">
              <w:rPr>
                <w:color w:val="000000"/>
                <w:sz w:val="24"/>
                <w:szCs w:val="24"/>
              </w:rPr>
              <w:t>0.90</w:t>
            </w:r>
          </w:p>
        </w:tc>
      </w:tr>
      <w:tr w:rsidR="00086DF3" w:rsidRPr="00BE7047" w14:paraId="50BD8B24" w14:textId="6EF0D0A6" w:rsidTr="00CC6CB2">
        <w:trPr>
          <w:trHeight w:val="352"/>
        </w:trPr>
        <w:tc>
          <w:tcPr>
            <w:tcW w:w="0" w:type="auto"/>
            <w:vAlign w:val="center"/>
            <w:hideMark/>
          </w:tcPr>
          <w:p w14:paraId="0CF53906" w14:textId="77777777" w:rsidR="00086DF3" w:rsidRPr="00CC6CB2" w:rsidRDefault="00086DF3" w:rsidP="00CC6C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w:r w:rsidRPr="00CC6C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6994FC8" w14:textId="77777777" w:rsidR="00086DF3" w:rsidRPr="00CC6CB2" w:rsidRDefault="00086DF3" w:rsidP="00CC6C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w:r w:rsidRPr="00CC6C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329672C4" w14:textId="77777777" w:rsidR="00086DF3" w:rsidRPr="00CC6CB2" w:rsidRDefault="00086DF3" w:rsidP="00CC6C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w:r w:rsidRPr="00CC6C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  <w:t>78</w:t>
            </w:r>
          </w:p>
        </w:tc>
        <w:tc>
          <w:tcPr>
            <w:tcW w:w="0" w:type="auto"/>
            <w:vAlign w:val="center"/>
          </w:tcPr>
          <w:p w14:paraId="18EF33EC" w14:textId="183A713F" w:rsidR="00086DF3" w:rsidRPr="00CC6CB2" w:rsidRDefault="00086DF3" w:rsidP="00CC6C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w:r w:rsidRPr="00CC6CB2">
              <w:rPr>
                <w:color w:val="000000"/>
                <w:sz w:val="24"/>
                <w:szCs w:val="24"/>
              </w:rPr>
              <w:t>0.05</w:t>
            </w:r>
          </w:p>
        </w:tc>
        <w:tc>
          <w:tcPr>
            <w:tcW w:w="0" w:type="auto"/>
            <w:vAlign w:val="center"/>
          </w:tcPr>
          <w:p w14:paraId="27817049" w14:textId="151743A6" w:rsidR="00086DF3" w:rsidRPr="00CC6CB2" w:rsidRDefault="00086DF3" w:rsidP="00CC6C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w:r w:rsidRPr="00CC6CB2">
              <w:rPr>
                <w:color w:val="000000"/>
                <w:sz w:val="24"/>
                <w:szCs w:val="24"/>
              </w:rPr>
              <w:t>0.95</w:t>
            </w:r>
          </w:p>
        </w:tc>
      </w:tr>
      <w:tr w:rsidR="00086DF3" w:rsidRPr="00BE7047" w14:paraId="043378F9" w14:textId="2BBD68D4" w:rsidTr="00CC6CB2">
        <w:trPr>
          <w:trHeight w:val="352"/>
        </w:trPr>
        <w:tc>
          <w:tcPr>
            <w:tcW w:w="0" w:type="auto"/>
            <w:vAlign w:val="center"/>
            <w:hideMark/>
          </w:tcPr>
          <w:p w14:paraId="128FB7ED" w14:textId="77777777" w:rsidR="00086DF3" w:rsidRPr="00CC6CB2" w:rsidRDefault="00086DF3" w:rsidP="00CC6C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w:r w:rsidRPr="00CC6C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E8FBC64" w14:textId="77777777" w:rsidR="00086DF3" w:rsidRPr="00CC6CB2" w:rsidRDefault="00086DF3" w:rsidP="00CC6C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w:r w:rsidRPr="00CC6C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  <w:t>185</w:t>
            </w:r>
          </w:p>
        </w:tc>
        <w:tc>
          <w:tcPr>
            <w:tcW w:w="0" w:type="auto"/>
            <w:vAlign w:val="center"/>
            <w:hideMark/>
          </w:tcPr>
          <w:p w14:paraId="5B3B1222" w14:textId="77777777" w:rsidR="00086DF3" w:rsidRPr="00CC6CB2" w:rsidRDefault="00086DF3" w:rsidP="00CC6C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w:r w:rsidRPr="00CC6C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  <w:t>84</w:t>
            </w:r>
          </w:p>
        </w:tc>
        <w:tc>
          <w:tcPr>
            <w:tcW w:w="0" w:type="auto"/>
            <w:vAlign w:val="center"/>
          </w:tcPr>
          <w:p w14:paraId="59A948B7" w14:textId="44FBE537" w:rsidR="00086DF3" w:rsidRPr="00CC6CB2" w:rsidRDefault="00086DF3" w:rsidP="00CC6C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w:r w:rsidRPr="00CC6CB2">
              <w:rPr>
                <w:color w:val="000000"/>
                <w:sz w:val="24"/>
                <w:szCs w:val="24"/>
              </w:rPr>
              <w:t>0.02</w:t>
            </w:r>
          </w:p>
        </w:tc>
        <w:tc>
          <w:tcPr>
            <w:tcW w:w="0" w:type="auto"/>
            <w:vAlign w:val="center"/>
          </w:tcPr>
          <w:p w14:paraId="1C6B4B5C" w14:textId="0E954BE5" w:rsidR="00086DF3" w:rsidRPr="00CC6CB2" w:rsidRDefault="00086DF3" w:rsidP="00CC6C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w:r w:rsidRPr="00CC6CB2">
              <w:rPr>
                <w:color w:val="000000"/>
                <w:sz w:val="24"/>
                <w:szCs w:val="24"/>
              </w:rPr>
              <w:t>0.98</w:t>
            </w:r>
          </w:p>
        </w:tc>
      </w:tr>
    </w:tbl>
    <w:p w14:paraId="53D35F25" w14:textId="46CFD687" w:rsidR="00871B70" w:rsidRPr="001E1074" w:rsidRDefault="00871B70">
      <w:pPr>
        <w:pStyle w:val="Heading2"/>
        <w:rPr>
          <w:color w:val="000000" w:themeColor="text1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680"/>
        <w:gridCol w:w="1133"/>
        <w:gridCol w:w="1163"/>
      </w:tblGrid>
      <w:tr w:rsidR="00871B70" w:rsidRPr="00BE7047" w14:paraId="068E6B7B" w14:textId="77777777" w:rsidTr="002A2DA0">
        <w:trPr>
          <w:trHeight w:val="352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6EF5E548" w14:textId="6AAF31A4" w:rsidR="00871B70" w:rsidRPr="00BE7047" w:rsidRDefault="002A2DA0" w:rsidP="002A2D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30"/>
                <w:szCs w:val="30"/>
                <w:lang w:val="en-PH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30"/>
                <w:szCs w:val="30"/>
                <w:lang w:val="en-PH"/>
              </w:rPr>
              <w:t>Parameter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6A69E900" w14:textId="1D4959CB" w:rsidR="00871B70" w:rsidRPr="00BE7047" w:rsidRDefault="00871B70" w:rsidP="002A2D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30"/>
                <w:szCs w:val="30"/>
                <w:lang w:val="en-PH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30"/>
                <w:szCs w:val="30"/>
                <w:lang w:val="en-PH"/>
              </w:rPr>
              <w:t>women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7C1C89C6" w14:textId="03CA77C7" w:rsidR="00871B70" w:rsidRPr="00BE7047" w:rsidRDefault="00871B70" w:rsidP="002A2D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30"/>
                <w:szCs w:val="30"/>
                <w:lang w:val="en-PH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30"/>
                <w:szCs w:val="30"/>
                <w:lang w:val="en-PH"/>
              </w:rPr>
              <w:t>men</w:t>
            </w:r>
          </w:p>
        </w:tc>
      </w:tr>
      <w:tr w:rsidR="00871B70" w:rsidRPr="00BE7047" w14:paraId="15444939" w14:textId="77777777" w:rsidTr="002A2DA0">
        <w:trPr>
          <w:trHeight w:val="352"/>
        </w:trPr>
        <w:tc>
          <w:tcPr>
            <w:tcW w:w="0" w:type="auto"/>
            <w:vAlign w:val="center"/>
            <w:hideMark/>
          </w:tcPr>
          <w:p w14:paraId="20BE10F9" w14:textId="189A59C6" w:rsidR="00871B70" w:rsidRPr="00CC6CB2" w:rsidRDefault="00871B70" w:rsidP="002A2DA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en-PH"/>
                  </w:rPr>
                  <m:t>mean (μ)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69DD848" w14:textId="133E1396" w:rsidR="00871B70" w:rsidRPr="00CC6CB2" w:rsidRDefault="00871B70" w:rsidP="002A2DA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val="en-P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4"/>
                            <w:szCs w:val="24"/>
                            <w:lang w:val="en-P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val="en-PH"/>
                            </w:rPr>
                            <m:t>160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val="en-PH"/>
                            </w:rPr>
                            <m:t>55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607F01FE" w14:textId="152A3B19" w:rsidR="00871B70" w:rsidRPr="00CC6CB2" w:rsidRDefault="00871B70" w:rsidP="002A2DA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val="en-P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4"/>
                            <w:szCs w:val="24"/>
                            <w:lang w:val="en-P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val="en-PH"/>
                            </w:rPr>
                            <m:t>1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val="en-PH"/>
                            </w:rPr>
                            <m:t>8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val="en-P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val="en-PH"/>
                            </w:rPr>
                            <m:t>78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871B70" w:rsidRPr="00BE7047" w14:paraId="27618F6D" w14:textId="77777777" w:rsidTr="002A2DA0">
        <w:trPr>
          <w:trHeight w:val="352"/>
        </w:trPr>
        <w:tc>
          <w:tcPr>
            <w:tcW w:w="0" w:type="auto"/>
            <w:vAlign w:val="center"/>
            <w:hideMark/>
          </w:tcPr>
          <w:p w14:paraId="77B9D5D6" w14:textId="0CB0BE05" w:rsidR="00871B70" w:rsidRPr="00CC6CB2" w:rsidRDefault="00871B70" w:rsidP="002A2DA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en-PH"/>
                  </w:rPr>
                  <m:t>mixing coefficient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en-PH"/>
                  </w:rPr>
                  <m:t xml:space="preserve"> (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en-PH"/>
                  </w:rPr>
                  <m:t>π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en-P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F4D738C" w14:textId="64FE7308" w:rsidR="00871B70" w:rsidRPr="00CC6CB2" w:rsidRDefault="00871B70" w:rsidP="002A2DA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49567EA0" w14:textId="4B5EC0DB" w:rsidR="00871B70" w:rsidRPr="00CC6CB2" w:rsidRDefault="00871B70" w:rsidP="002A2DA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  <w:t>0.5</w:t>
            </w:r>
          </w:p>
        </w:tc>
      </w:tr>
      <w:tr w:rsidR="00871B70" w:rsidRPr="00BE7047" w14:paraId="62A9BA9E" w14:textId="77777777" w:rsidTr="002A2DA0">
        <w:trPr>
          <w:trHeight w:val="352"/>
        </w:trPr>
        <w:tc>
          <w:tcPr>
            <w:tcW w:w="0" w:type="auto"/>
            <w:vAlign w:val="center"/>
            <w:hideMark/>
          </w:tcPr>
          <w:p w14:paraId="64C805AA" w14:textId="7C22A88B" w:rsidR="00871B70" w:rsidRPr="00CC6CB2" w:rsidRDefault="00871B70" w:rsidP="002A2DA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en-PH"/>
                  </w:rPr>
                  <m:t>covariance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en-PH"/>
                  </w:rPr>
                  <m:t xml:space="preserve"> (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en-PH"/>
                  </w:rPr>
                  <m:t>Σ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en-P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88E2605" w14:textId="6C9949AA" w:rsidR="00871B70" w:rsidRPr="00CC6CB2" w:rsidRDefault="00871B70" w:rsidP="002A2DA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val="en-P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4"/>
                            <w:szCs w:val="24"/>
                            <w:lang w:val="en-P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val="en-PH"/>
                            </w:rPr>
                            <m:t>9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val="en-P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val="en-P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val="en-PH"/>
                            </w:rPr>
                            <m:t>16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305570CC" w14:textId="03C45635" w:rsidR="00871B70" w:rsidRPr="00CC6CB2" w:rsidRDefault="00871B70" w:rsidP="002A2DA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val="en-P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4"/>
                            <w:szCs w:val="24"/>
                            <w:lang w:val="en-P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val="en-PH"/>
                            </w:rPr>
                            <m:t>16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val="en-P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val="en-P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val="en-PH"/>
                            </w:rPr>
                            <m:t>25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23270982" w14:textId="084B684A" w:rsidR="007311AE" w:rsidRPr="001E1074" w:rsidRDefault="002A2DA0">
      <w:pPr>
        <w:pStyle w:val="Heading2"/>
        <w:rPr>
          <w:color w:val="000000" w:themeColor="text1"/>
        </w:rPr>
      </w:pPr>
      <w:r>
        <w:rPr>
          <w:color w:val="000000" w:themeColor="text1"/>
        </w:rPr>
        <w:br w:type="textWrapping" w:clear="all"/>
      </w:r>
    </w:p>
    <w:p w14:paraId="781F61CE" w14:textId="2B577398" w:rsidR="00E358A6" w:rsidRDefault="00BE7047" w:rsidP="00E358A6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Compute the responsibility for sample C</w:t>
      </w:r>
      <w:r w:rsidR="00E358A6">
        <w:rPr>
          <w:color w:val="000000"/>
        </w:rPr>
        <w:t>.</w:t>
      </w:r>
      <w:r w:rsidR="001B67AA">
        <w:rPr>
          <w:color w:val="000000"/>
        </w:rPr>
        <w:t xml:space="preserve"> </w:t>
      </w:r>
      <w:r w:rsidR="001B67AA" w:rsidRPr="002E63C6">
        <w:rPr>
          <w:b/>
          <w:bCs/>
          <w:color w:val="000000"/>
        </w:rPr>
        <w:t>(</w:t>
      </w:r>
      <w:r>
        <w:rPr>
          <w:b/>
          <w:bCs/>
          <w:color w:val="000000"/>
        </w:rPr>
        <w:t>20</w:t>
      </w:r>
      <w:r w:rsidR="002E63C6">
        <w:rPr>
          <w:b/>
          <w:bCs/>
          <w:color w:val="000000"/>
        </w:rPr>
        <w:t xml:space="preserve"> </w:t>
      </w:r>
      <w:r w:rsidR="001B67AA" w:rsidRPr="002E63C6">
        <w:rPr>
          <w:b/>
          <w:bCs/>
          <w:color w:val="000000"/>
        </w:rPr>
        <w:t>pts)</w:t>
      </w:r>
    </w:p>
    <w:p w14:paraId="22BF386C" w14:textId="033DFCCB" w:rsidR="00BE7047" w:rsidRDefault="00BE7047" w:rsidP="00BE7047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Compute the</w:t>
      </w:r>
      <w:r>
        <w:rPr>
          <w:color w:val="000000"/>
        </w:rPr>
        <w:t xml:space="preserve"> data points for each cluster</w:t>
      </w:r>
      <w:r>
        <w:rPr>
          <w:color w:val="000000"/>
        </w:rPr>
        <w:t xml:space="preserve">. </w:t>
      </w:r>
      <w:r w:rsidRPr="002E63C6">
        <w:rPr>
          <w:b/>
          <w:bCs/>
          <w:color w:val="000000"/>
        </w:rPr>
        <w:t>(</w:t>
      </w:r>
      <w:r>
        <w:rPr>
          <w:b/>
          <w:bCs/>
          <w:color w:val="000000"/>
        </w:rPr>
        <w:t xml:space="preserve">20 </w:t>
      </w:r>
      <w:r w:rsidRPr="002E63C6">
        <w:rPr>
          <w:b/>
          <w:bCs/>
          <w:color w:val="000000"/>
        </w:rPr>
        <w:t>pts)</w:t>
      </w:r>
    </w:p>
    <w:p w14:paraId="1CE43A1D" w14:textId="3FB88BF2" w:rsidR="00BE7047" w:rsidRDefault="00BE7047" w:rsidP="00BE7047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 xml:space="preserve">Compute the updated </w:t>
      </w:r>
      <w:r>
        <w:rPr>
          <w:color w:val="000000"/>
        </w:rPr>
        <w:t xml:space="preserve">mixing coefficient for each cluster </w:t>
      </w:r>
      <w:r w:rsidRPr="002E63C6">
        <w:rPr>
          <w:b/>
          <w:bCs/>
          <w:color w:val="000000"/>
        </w:rPr>
        <w:t>(</w:t>
      </w:r>
      <w:r>
        <w:rPr>
          <w:b/>
          <w:bCs/>
          <w:color w:val="000000"/>
        </w:rPr>
        <w:t xml:space="preserve">20 </w:t>
      </w:r>
      <w:r w:rsidRPr="002E63C6">
        <w:rPr>
          <w:b/>
          <w:bCs/>
          <w:color w:val="000000"/>
        </w:rPr>
        <w:t>pts)</w:t>
      </w:r>
    </w:p>
    <w:p w14:paraId="7A962AD2" w14:textId="25DDA226" w:rsidR="00BE7047" w:rsidRDefault="00BE7047" w:rsidP="00BE7047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 xml:space="preserve">Compute the updated </w:t>
      </w:r>
      <w:r>
        <w:rPr>
          <w:color w:val="000000"/>
        </w:rPr>
        <w:t>means of each cluster</w:t>
      </w:r>
      <w:r>
        <w:rPr>
          <w:color w:val="000000"/>
        </w:rPr>
        <w:t xml:space="preserve">. </w:t>
      </w:r>
      <w:r w:rsidRPr="002E63C6">
        <w:rPr>
          <w:b/>
          <w:bCs/>
          <w:color w:val="000000"/>
        </w:rPr>
        <w:t>(</w:t>
      </w:r>
      <w:r>
        <w:rPr>
          <w:b/>
          <w:bCs/>
          <w:color w:val="000000"/>
        </w:rPr>
        <w:t xml:space="preserve">20 </w:t>
      </w:r>
      <w:r w:rsidRPr="002E63C6">
        <w:rPr>
          <w:b/>
          <w:bCs/>
          <w:color w:val="000000"/>
        </w:rPr>
        <w:t>pts)</w:t>
      </w:r>
    </w:p>
    <w:p w14:paraId="6DF5B4A5" w14:textId="69D9D82F" w:rsidR="00BE7047" w:rsidRDefault="00BE7047" w:rsidP="00BE7047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Compute the</w:t>
      </w:r>
      <w:r>
        <w:rPr>
          <w:color w:val="000000"/>
        </w:rPr>
        <w:t xml:space="preserve"> updated covariance of each cluster</w:t>
      </w:r>
      <w:r>
        <w:rPr>
          <w:color w:val="000000"/>
        </w:rPr>
        <w:t xml:space="preserve">. </w:t>
      </w:r>
      <w:r w:rsidRPr="002E63C6">
        <w:rPr>
          <w:b/>
          <w:bCs/>
          <w:color w:val="000000"/>
        </w:rPr>
        <w:t>(</w:t>
      </w:r>
      <w:r>
        <w:rPr>
          <w:b/>
          <w:bCs/>
          <w:color w:val="000000"/>
        </w:rPr>
        <w:t xml:space="preserve">20 </w:t>
      </w:r>
      <w:r w:rsidRPr="002E63C6">
        <w:rPr>
          <w:b/>
          <w:bCs/>
          <w:color w:val="000000"/>
        </w:rPr>
        <w:t>pts)</w:t>
      </w:r>
    </w:p>
    <w:p w14:paraId="10204D57" w14:textId="7C997FDD" w:rsidR="007311AE" w:rsidRPr="00BE7047" w:rsidRDefault="007311AE" w:rsidP="00BE7047">
      <w:pPr>
        <w:pStyle w:val="NormalWeb"/>
        <w:rPr>
          <w:color w:val="000000"/>
        </w:rPr>
      </w:pPr>
    </w:p>
    <w:sectPr w:rsidR="007311AE" w:rsidRPr="00BE70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C453D" w14:textId="77777777" w:rsidR="00D2522F" w:rsidRDefault="00D2522F" w:rsidP="008C0312">
      <w:pPr>
        <w:spacing w:after="0" w:line="240" w:lineRule="auto"/>
      </w:pPr>
      <w:r>
        <w:separator/>
      </w:r>
    </w:p>
  </w:endnote>
  <w:endnote w:type="continuationSeparator" w:id="0">
    <w:p w14:paraId="3B36B7CC" w14:textId="77777777" w:rsidR="00D2522F" w:rsidRDefault="00D2522F" w:rsidP="008C0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34CC8" w14:textId="77777777" w:rsidR="00D2522F" w:rsidRDefault="00D2522F" w:rsidP="008C0312">
      <w:pPr>
        <w:spacing w:after="0" w:line="240" w:lineRule="auto"/>
      </w:pPr>
      <w:r>
        <w:separator/>
      </w:r>
    </w:p>
  </w:footnote>
  <w:footnote w:type="continuationSeparator" w:id="0">
    <w:p w14:paraId="37F545D0" w14:textId="77777777" w:rsidR="00D2522F" w:rsidRDefault="00D2522F" w:rsidP="008C03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multilevel"/>
    <w:tmpl w:val="3409001F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CA43E9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3A40B03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467363D"/>
    <w:multiLevelType w:val="multilevel"/>
    <w:tmpl w:val="3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EC51D4D"/>
    <w:multiLevelType w:val="hybridMultilevel"/>
    <w:tmpl w:val="2E34C9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17027157">
    <w:abstractNumId w:val="8"/>
  </w:num>
  <w:num w:numId="2" w16cid:durableId="1629890831">
    <w:abstractNumId w:val="6"/>
  </w:num>
  <w:num w:numId="3" w16cid:durableId="1041436782">
    <w:abstractNumId w:val="5"/>
  </w:num>
  <w:num w:numId="4" w16cid:durableId="2080596894">
    <w:abstractNumId w:val="4"/>
  </w:num>
  <w:num w:numId="5" w16cid:durableId="610163093">
    <w:abstractNumId w:val="7"/>
  </w:num>
  <w:num w:numId="6" w16cid:durableId="1467819340">
    <w:abstractNumId w:val="3"/>
  </w:num>
  <w:num w:numId="7" w16cid:durableId="2102143181">
    <w:abstractNumId w:val="2"/>
  </w:num>
  <w:num w:numId="8" w16cid:durableId="1816213136">
    <w:abstractNumId w:val="1"/>
  </w:num>
  <w:num w:numId="9" w16cid:durableId="397822269">
    <w:abstractNumId w:val="0"/>
  </w:num>
  <w:num w:numId="10" w16cid:durableId="1140922166">
    <w:abstractNumId w:val="9"/>
  </w:num>
  <w:num w:numId="11" w16cid:durableId="205914977">
    <w:abstractNumId w:val="11"/>
  </w:num>
  <w:num w:numId="12" w16cid:durableId="1797138072">
    <w:abstractNumId w:val="10"/>
  </w:num>
  <w:num w:numId="13" w16cid:durableId="16845466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057"/>
    <w:rsid w:val="00034616"/>
    <w:rsid w:val="00041838"/>
    <w:rsid w:val="00054875"/>
    <w:rsid w:val="0006063C"/>
    <w:rsid w:val="00086DF3"/>
    <w:rsid w:val="00131C95"/>
    <w:rsid w:val="0014133D"/>
    <w:rsid w:val="0015074B"/>
    <w:rsid w:val="001B67AA"/>
    <w:rsid w:val="001C0D22"/>
    <w:rsid w:val="001D01E3"/>
    <w:rsid w:val="001E1074"/>
    <w:rsid w:val="00226F01"/>
    <w:rsid w:val="0029639D"/>
    <w:rsid w:val="002A2DA0"/>
    <w:rsid w:val="002E63C6"/>
    <w:rsid w:val="00326F90"/>
    <w:rsid w:val="003662EE"/>
    <w:rsid w:val="00380E32"/>
    <w:rsid w:val="004443A9"/>
    <w:rsid w:val="0046734D"/>
    <w:rsid w:val="0058259D"/>
    <w:rsid w:val="005B3853"/>
    <w:rsid w:val="005B6607"/>
    <w:rsid w:val="00603322"/>
    <w:rsid w:val="00616D0E"/>
    <w:rsid w:val="0066063E"/>
    <w:rsid w:val="00667452"/>
    <w:rsid w:val="007311AE"/>
    <w:rsid w:val="007612D0"/>
    <w:rsid w:val="007D3245"/>
    <w:rsid w:val="007E0333"/>
    <w:rsid w:val="008152A9"/>
    <w:rsid w:val="00836EB1"/>
    <w:rsid w:val="00853F56"/>
    <w:rsid w:val="00871B70"/>
    <w:rsid w:val="00885CCE"/>
    <w:rsid w:val="008C0312"/>
    <w:rsid w:val="008F4775"/>
    <w:rsid w:val="00951A4E"/>
    <w:rsid w:val="00951D73"/>
    <w:rsid w:val="0095681B"/>
    <w:rsid w:val="00982B86"/>
    <w:rsid w:val="00A15B9D"/>
    <w:rsid w:val="00A36E6F"/>
    <w:rsid w:val="00A44FC1"/>
    <w:rsid w:val="00A51F5A"/>
    <w:rsid w:val="00AA1D8D"/>
    <w:rsid w:val="00B44D96"/>
    <w:rsid w:val="00B47730"/>
    <w:rsid w:val="00B96A47"/>
    <w:rsid w:val="00B96E29"/>
    <w:rsid w:val="00BE7047"/>
    <w:rsid w:val="00BF1EE8"/>
    <w:rsid w:val="00C24738"/>
    <w:rsid w:val="00C440C0"/>
    <w:rsid w:val="00C75E24"/>
    <w:rsid w:val="00CB0664"/>
    <w:rsid w:val="00CC6CB2"/>
    <w:rsid w:val="00D2522F"/>
    <w:rsid w:val="00DA0884"/>
    <w:rsid w:val="00E17463"/>
    <w:rsid w:val="00E358A6"/>
    <w:rsid w:val="00E67B5F"/>
    <w:rsid w:val="00E70F2B"/>
    <w:rsid w:val="00ED4C2B"/>
    <w:rsid w:val="00F0541F"/>
    <w:rsid w:val="00F1492E"/>
    <w:rsid w:val="00F8388D"/>
    <w:rsid w:val="00FC54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820CD0"/>
  <w14:defaultImageDpi w14:val="300"/>
  <w15:docId w15:val="{9C54528A-7549-4B8B-A00F-F21719D75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1E1074"/>
    <w:pPr>
      <w:spacing w:after="0" w:line="240" w:lineRule="auto"/>
    </w:pPr>
    <w:rPr>
      <w:rFonts w:ascii="Helvetica" w:eastAsia="Times New Roman" w:hAnsi="Helvetica" w:cs="Times New Roman"/>
      <w:color w:val="000000"/>
      <w:sz w:val="17"/>
      <w:szCs w:val="17"/>
      <w:lang w:val="en-PH"/>
    </w:rPr>
  </w:style>
  <w:style w:type="paragraph" w:styleId="NormalWeb">
    <w:name w:val="Normal (Web)"/>
    <w:basedOn w:val="Normal"/>
    <w:uiPriority w:val="99"/>
    <w:unhideWhenUsed/>
    <w:rsid w:val="00E358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  <w:style w:type="character" w:customStyle="1" w:styleId="apple-converted-space">
    <w:name w:val="apple-converted-space"/>
    <w:basedOn w:val="DefaultParagraphFont"/>
    <w:rsid w:val="00E358A6"/>
  </w:style>
  <w:style w:type="character" w:styleId="PlaceholderText">
    <w:name w:val="Placeholder Text"/>
    <w:basedOn w:val="DefaultParagraphFont"/>
    <w:uiPriority w:val="99"/>
    <w:semiHidden/>
    <w:rsid w:val="001D01E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139</Words>
  <Characters>667</Characters>
  <Application>Microsoft Office Word</Application>
  <DocSecurity>0</DocSecurity>
  <Lines>27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Elizer Jr. D. Ponio</cp:lastModifiedBy>
  <cp:revision>19</cp:revision>
  <cp:lastPrinted>2026-01-12T03:08:00Z</cp:lastPrinted>
  <dcterms:created xsi:type="dcterms:W3CDTF">2026-01-12T03:08:00Z</dcterms:created>
  <dcterms:modified xsi:type="dcterms:W3CDTF">2026-01-22T05:50:00Z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2025-12-04T01:59:10Z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37601145-1bbb-4169-ab17-d79650b72440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50, 3, 0, 1</vt:lpwstr>
  </property>
</Properties>
</file>